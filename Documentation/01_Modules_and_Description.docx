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Modules and Description</w:t>
      </w:r>
    </w:p>
    <w:p>
      <w:r>
        <w:t>Certificate Generator Project</w:t>
      </w:r>
    </w:p>
    <w:p>
      <w:pPr>
        <w:pStyle w:val="Heading1"/>
      </w:pPr>
      <w:r>
        <w:t>Template Selector</w:t>
      </w:r>
    </w:p>
    <w:p>
      <w:r>
        <w:t>Selects built-in certificate templates or accepts a custom certificate image upload.</w:t>
      </w:r>
    </w:p>
    <w:p>
      <w:pPr>
        <w:pStyle w:val="Heading1"/>
      </w:pPr>
      <w:r>
        <w:t>Content Selector</w:t>
      </w:r>
    </w:p>
    <w:p>
      <w:r>
        <w:t>Selects predefined certificate content or accepts custom body content with variables.</w:t>
      </w:r>
    </w:p>
    <w:p>
      <w:pPr>
        <w:pStyle w:val="Heading1"/>
      </w:pPr>
      <w:r>
        <w:t>Signature Selector</w:t>
      </w:r>
    </w:p>
    <w:p>
      <w:r>
        <w:t>Uploads one or more image signatures, previews them, removes them, and aligns them evenly across the signature area.</w:t>
      </w:r>
    </w:p>
    <w:p>
      <w:pPr>
        <w:pStyle w:val="Heading1"/>
      </w:pPr>
      <w:r>
        <w:t>Excel Uploader</w:t>
      </w:r>
    </w:p>
    <w:p>
      <w:r>
        <w:t>Uploads and parses student records from an Excel spreadsheet.</w:t>
      </w:r>
    </w:p>
    <w:p>
      <w:pPr>
        <w:pStyle w:val="Heading1"/>
      </w:pPr>
      <w:r>
        <w:t>Validation</w:t>
      </w:r>
    </w:p>
    <w:p>
      <w:r>
        <w:t>Checks required student values, invalid rows, and duplicate registration numbers.</w:t>
      </w:r>
    </w:p>
    <w:p>
      <w:pPr>
        <w:pStyle w:val="Heading1"/>
      </w:pPr>
      <w:r>
        <w:t>Student Table</w:t>
      </w:r>
    </w:p>
    <w:p>
      <w:r>
        <w:t>Displays uploaded records and lets the user choose a student for preview.</w:t>
      </w:r>
    </w:p>
    <w:p>
      <w:pPr>
        <w:pStyle w:val="Heading1"/>
      </w:pPr>
      <w:r>
        <w:t>Certificate Preview</w:t>
      </w:r>
    </w:p>
    <w:p>
      <w:r>
        <w:t>Displays the selected template with student details, body content, and signatures.</w:t>
      </w:r>
    </w:p>
    <w:p>
      <w:pPr>
        <w:pStyle w:val="Heading1"/>
      </w:pPr>
      <w:r>
        <w:t>Certificate Generator</w:t>
      </w:r>
    </w:p>
    <w:p>
      <w:r>
        <w:t>Renders certificate data and image signatures and exports PDF certificates.</w:t>
      </w:r>
    </w:p>
    <w:p>
      <w:pPr>
        <w:pStyle w:val="Heading1"/>
      </w:pPr>
      <w:r>
        <w:t>ZIP Generator</w:t>
      </w:r>
    </w:p>
    <w:p>
      <w:r>
        <w:t>Packages all generated certificates into a downloadable ZIP file.</w:t>
      </w:r>
    </w:p>
    <w:p>
      <w:pPr>
        <w:pStyle w:val="Heading1"/>
      </w:pPr>
      <w:r>
        <w:t>Download and Reset Actions</w:t>
      </w:r>
    </w:p>
    <w:p>
      <w:r>
        <w:t>Downloads individual or bulk certificates and clears the current workflow.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