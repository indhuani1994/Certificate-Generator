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Future Enhancement</w:t>
      </w:r>
    </w:p>
    <w:p>
      <w:r>
        <w:t>Certificate Generator Project</w:t>
      </w:r>
    </w:p>
    <w:p>
      <w:pPr>
        <w:pStyle w:val="ListBullet"/>
      </w:pPr>
      <w:r>
        <w:t>Save and reuse uploaded signature collections.</w:t>
      </w:r>
    </w:p>
    <w:p>
      <w:pPr>
        <w:pStyle w:val="ListBullet"/>
      </w:pPr>
      <w:r>
        <w:t>Allow users to drag, resize, and position signatures visually.</w:t>
      </w:r>
    </w:p>
    <w:p>
      <w:pPr>
        <w:pStyle w:val="ListBullet"/>
      </w:pPr>
      <w:r>
        <w:t>Store different signature layouts for different certificate templates.</w:t>
      </w:r>
    </w:p>
    <w:p>
      <w:pPr>
        <w:pStyle w:val="ListBullet"/>
      </w:pPr>
      <w:r>
        <w:t>Add signature labels such as name, designation, and organization.</w:t>
      </w:r>
    </w:p>
    <w:p>
      <w:pPr>
        <w:pStyle w:val="ListBullet"/>
      </w:pPr>
      <w:r>
        <w:t>Add transparent-background cleanup and image cropping.</w:t>
      </w:r>
    </w:p>
    <w:p>
      <w:pPr>
        <w:pStyle w:val="ListBullet"/>
      </w:pPr>
      <w:r>
        <w:t>Add configurable signature area settings for each template.</w:t>
      </w:r>
    </w:p>
    <w:p>
      <w:pPr>
        <w:pStyle w:val="ListBullet"/>
      </w:pPr>
      <w:r>
        <w:t>Add more spreadsheet column mappings and export formats.</w:t>
      </w:r>
    </w:p>
    <w:p>
      <w:pPr>
        <w:pStyle w:val="ListBullet"/>
      </w:pPr>
      <w:r>
        <w:t>Add PNG or JPG certificate export.</w:t>
      </w:r>
    </w:p>
    <w:p>
      <w:pPr>
        <w:pStyle w:val="ListBullet"/>
      </w:pPr>
      <w:r>
        <w:t>Add organization branding and reusable brand kits.</w:t>
      </w:r>
    </w:p>
    <w:p>
      <w:pPr>
        <w:pStyle w:val="ListBullet"/>
      </w:pPr>
      <w:r>
        <w:t>Add authentication and cloud storage for templates and certificate history.</w:t>
      </w:r>
    </w:p>
    <w:p>
      <w:pPr>
        <w:pStyle w:val="ListBullet"/>
      </w:pPr>
      <w:r>
        <w:t>Add automated email delivery of generated certificates.</w:t>
      </w:r>
    </w:p>
    <w:p>
      <w:pPr>
        <w:pStyle w:val="ListBullet"/>
      </w:pPr>
      <w:r>
        <w:t>Add unit and end-to-end test coverage.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